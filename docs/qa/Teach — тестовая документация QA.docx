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C4634"/>
          <w:sz w:val="56"/>
        </w:rPr>
        <w:t>Teach</w:t>
      </w:r>
    </w:p>
    <w:p>
      <w:r>
        <w:rPr>
          <w:sz w:val="32"/>
        </w:rPr>
        <w:t>Test documentation для junior QA</w:t>
      </w:r>
    </w:p>
    <w:p>
      <w:pPr>
        <w:spacing w:after="120"/>
      </w:pPr>
      <w:r>
        <w:rPr>
          <w:b w:val="0"/>
          <w:i/>
        </w:rPr>
        <w:t>Мобильный репетитор: iOS-приложение (TestFlight) и сервер teach-tutor-api.fly.dev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DCEEDF"/>
          </w:tcPr>
          <w:p>
            <w:r/>
            <w:r>
              <w:rPr>
                <w:b/>
                <w:sz w:val="19"/>
              </w:rPr>
              <w:t>Поле</w:t>
            </w:r>
          </w:p>
        </w:tc>
        <w:tc>
          <w:tcPr>
            <w:tcW w:type="dxa" w:w="7087"/>
            <w:shd w:val="clear" w:color="auto" w:fill="DCEEDF"/>
          </w:tcPr>
          <w:p>
            <w:r/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sz w:val="19"/>
              </w:rPr>
              <w:t>Версия документа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sz w:val="19"/>
              </w:rPr>
              <w:t>1.4 · 15 сентября 2026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sz w:val="19"/>
              </w:rPr>
              <w:t>Build под тест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sz w:val="19"/>
              </w:rPr>
              <w:t>Teach 0.1.0, build 20 в TestFlight (или новее — номер build указывайте в bug report)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sz w:val="19"/>
              </w:rPr>
              <w:t>Сервер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sz w:val="19"/>
              </w:rPr>
              <w:t>https://teach-tutor-api.fly.dev (документация: /docs/, справка API: /scalar/)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sz w:val="19"/>
              </w:rPr>
              <w:t>Требования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sz w:val="19"/>
              </w:rPr>
              <w:t>https://teach-tutor-api.fly.dev/docs/frd.html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sz w:val="19"/>
              </w:rPr>
              <w:t>Для кого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sz w:val="19"/>
              </w:rPr>
              <w:t>Тестировщик без опыта в проекте: документ ведёт от установки build до bug report</w:t>
            </w:r>
          </w:p>
        </w:tc>
      </w:tr>
    </w:tbl>
    <w:p>
      <w:pPr>
        <w:spacing w:after="40"/>
      </w:pPr>
    </w:p>
    <w:p>
      <w:pPr>
        <w:pStyle w:val="Heading1"/>
      </w:pPr>
      <w:r>
        <w:t>1. Как пользоваться документом</w:t>
      </w:r>
    </w:p>
    <w:p>
      <w:pPr>
        <w:spacing w:after="120"/>
      </w:pPr>
      <w:r>
        <w:rPr>
          <w:b w:val="0"/>
          <w:i w:val="0"/>
        </w:rPr>
        <w:t>Документ состоит из подготовки (раздел 3), smoke test на 10 минут (раздел 4), полного набора test cases по областям (раздел 5) и приложений с шаблоном bug report и словарём терминов. Каждый test case имеет ID, preconditions, пронумерованные steps и expected result. Отмечайте результат в последней колонке: PASS — совпало с ожиданием, FAIL — нет; на каждый FAIL заводится bug report по шаблону из приложения A.</w:t>
      </w:r>
    </w:p>
    <w:p>
      <w:pPr>
        <w:pStyle w:val="ListBullet"/>
        <w:spacing w:after="40"/>
      </w:pPr>
      <w:r>
        <w:rPr>
          <w:b/>
        </w:rPr>
        <w:t xml:space="preserve">Smoke test </w:t>
      </w:r>
      <w:r>
        <w:t>делается на каждом новом build первым. Если он не проходит, full regression не начинайте — сообщите сразу.</w:t>
      </w:r>
    </w:p>
    <w:p>
      <w:pPr>
        <w:pStyle w:val="ListBullet"/>
        <w:spacing w:after="40"/>
      </w:pPr>
      <w:r>
        <w:rPr>
          <w:b/>
        </w:rPr>
        <w:t xml:space="preserve">Full regression </w:t>
      </w:r>
      <w:r>
        <w:t>делается по областям, порядок разделов 5.1 → 5.12 удобен, потому что каждая область готовит test data для следующей.</w:t>
      </w:r>
    </w:p>
    <w:p>
      <w:pPr>
        <w:pStyle w:val="ListBullet"/>
        <w:spacing w:after="40"/>
      </w:pPr>
      <w:r>
        <w:rPr>
          <w:b/>
        </w:rPr>
        <w:t xml:space="preserve">Время ожидания </w:t>
      </w:r>
      <w:r>
        <w:t>указано в expected result: это нормальные значения. Если ждёте заметно дольше, это тоже наблюдение для bug report, с точным временем.</w:t>
      </w:r>
    </w:p>
    <w:p>
      <w:pPr>
        <w:pStyle w:val="ListBullet"/>
        <w:spacing w:after="40"/>
      </w:pPr>
      <w:r>
        <w:rPr>
          <w:b/>
        </w:rPr>
        <w:t xml:space="preserve">Не тестируйте платежи, </w:t>
      </w:r>
      <w:r>
        <w:t>магазины и внешние сервисы: в приложении их нет.</w:t>
      </w:r>
    </w:p>
    <w:p>
      <w:pPr>
        <w:pStyle w:val="Heading1"/>
      </w:pPr>
      <w:r>
        <w:t>2. Что такое Teach</w:t>
      </w:r>
    </w:p>
    <w:p>
      <w:pPr>
        <w:spacing w:after="120"/>
      </w:pPr>
      <w:r>
        <w:rPr>
          <w:b w:val="0"/>
          <w:i w:val="0"/>
        </w:rPr>
        <w:t>Teach учит любой теме по одному методу: короткое объяснение → практика без подсказок → разбор ошибок → повторы через несколько дней. Пользователь создаёт предмет (тема, зачем она нужна, источники, план), сервер собирает уроки под его ошибки. Ошибки не наказываются: из них строится следующий урок и карточки повторов.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DCEEDF"/>
          </w:tcPr>
          <w:p>
            <w:r/>
            <w:r>
              <w:rPr>
                <w:b/>
                <w:sz w:val="19"/>
              </w:rPr>
              <w:t>Экран</w:t>
            </w:r>
          </w:p>
        </w:tc>
        <w:tc>
          <w:tcPr>
            <w:tcW w:type="dxa" w:w="4252"/>
            <w:shd w:val="clear" w:color="auto" w:fill="DCEEDF"/>
          </w:tcPr>
          <w:p>
            <w:r/>
            <w:r>
              <w:rPr>
                <w:b/>
                <w:sz w:val="19"/>
              </w:rPr>
              <w:t>Что на нём</w:t>
            </w:r>
          </w:p>
        </w:tc>
        <w:tc>
          <w:tcPr>
            <w:tcW w:type="dxa" w:w="3685"/>
            <w:shd w:val="clear" w:color="auto" w:fill="DCEEDF"/>
          </w:tcPr>
          <w:p>
            <w:r/>
            <w:r>
              <w:rPr>
                <w:b/>
                <w:sz w:val="19"/>
              </w:rPr>
              <w:t>Зачем тестировщику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9"/>
              </w:rPr>
              <w:t>Вход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sz w:val="19"/>
              </w:rPr>
              <w:t>Кнопка «Продолжить с Apple»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9"/>
              </w:rPr>
              <w:t>Login, logout, сохранность данных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9"/>
              </w:rPr>
              <w:t>Интро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sz w:val="19"/>
              </w:rPr>
              <w:t>Четыре экрана о методе, один раз после первого входа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9"/>
              </w:rPr>
              <w:t>Показывается один раз, ведёт в мастер предмета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9"/>
              </w:rPr>
              <w:t>Сегодня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sz w:val="19"/>
              </w:rPr>
              <w:t>Карточка повторов, карточки предметов с этапами плана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9"/>
              </w:rPr>
              <w:t>Главный экран, состояния подготовки урока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9"/>
              </w:rPr>
              <w:t>Мастер предмета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sz w:val="19"/>
              </w:rPr>
              <w:t>Пять шагов: тема, сужение, миссия, источники, план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9"/>
              </w:rPr>
              <w:t>Сетевые шаги, timeouts, network errors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9"/>
              </w:rPr>
              <w:t>Урок (сессия)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sz w:val="19"/>
              </w:rPr>
              <w:t>Объяснение и 2–4 практики, свайпы по шагам, голос, озвучка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9"/>
              </w:rPr>
              <w:t>Основная логика метода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9"/>
              </w:rPr>
              <w:t>Разбор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sz w:val="19"/>
              </w:rPr>
              <w:t>Вердикт, записи об усвоенном, интервалы повторов, «Сомневаюсь»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9"/>
              </w:rPr>
              <w:t>Замыкает цикл, запускает следующий урок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9"/>
              </w:rPr>
              <w:t>Повторы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sz w:val="19"/>
              </w:rPr>
              <w:t>Списки «Сегодня» и «Позже», сессия повторов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9"/>
              </w:rPr>
              <w:t>FSRS-интервалы, офлайн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9"/>
              </w:rPr>
              <w:t>Справочники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sz w:val="19"/>
              </w:rPr>
              <w:t>Глоссарии предметов, поиск, «Слабые места»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9"/>
              </w:rPr>
              <w:t>Появляются вместе с уроками, офлайн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9"/>
              </w:rPr>
              <w:t>Предметы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sz w:val="19"/>
              </w:rPr>
              <w:t>Миссии предметов, настройки предмета, удаление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9"/>
              </w:rPr>
              <w:t>Версии миссии, длительность урока, голос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9"/>
              </w:rPr>
              <w:t>Профиль</w:t>
            </w:r>
          </w:p>
        </w:tc>
        <w:tc>
          <w:tcPr>
            <w:tcW w:type="dxa" w:w="4252"/>
          </w:tcPr>
          <w:p>
            <w:pPr>
              <w:spacing w:after="20"/>
            </w:pPr>
            <w:r/>
            <w:r>
              <w:rPr>
                <w:sz w:val="19"/>
              </w:rPr>
              <w:t>Язык, тема, напоминания, режим записи, выход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9"/>
              </w:rPr>
              <w:t>Настройки и выход</w:t>
            </w:r>
          </w:p>
        </w:tc>
      </w:tr>
    </w:tbl>
    <w:p>
      <w:pPr>
        <w:spacing w:after="40"/>
      </w:pPr>
    </w:p>
    <w:p>
      <w:pPr>
        <w:pStyle w:val="Heading1"/>
      </w:pPr>
      <w:r>
        <w:t>3. Подготовка к тестированию</w:t>
      </w:r>
    </w:p>
    <w:p>
      <w:pPr>
        <w:pStyle w:val="Heading2"/>
      </w:pPr>
      <w:r>
        <w:t>3.1 Устройство и сборка</w:t>
      </w:r>
    </w:p>
    <w:p>
      <w:pPr>
        <w:pStyle w:val="ListBullet"/>
        <w:spacing w:after="40"/>
      </w:pPr>
      <w:r>
        <w:t>iPhone с iOS 17 или новее. Приложение TestFlight из App Store.</w:t>
      </w:r>
    </w:p>
    <w:p>
      <w:pPr>
        <w:pStyle w:val="ListBullet"/>
        <w:spacing w:after="40"/>
      </w:pPr>
      <w:r>
        <w:t>Владелец проекта добавляет ваш Apple ID во внутреннюю группу тестировщиков в App Store Connect; приглашение приходит на почту, принять его нужно в TestFlight.</w:t>
      </w:r>
    </w:p>
    <w:p>
      <w:pPr>
        <w:pStyle w:val="ListBullet"/>
        <w:spacing w:after="40"/>
      </w:pPr>
      <w:r>
        <w:t>После принятия в TestFlight появляется Teach. Устанавливайте последний build; номер build виден в TestFlight и нужен в каждом bug report.</w:t>
      </w:r>
    </w:p>
    <w:p>
      <w:pPr>
        <w:pStyle w:val="ListBullet"/>
        <w:spacing w:after="40"/>
      </w:pPr>
      <w:r>
        <w:t>Обновление build не удаляет данные: предметы, повторы и настройки остаются. Если после обновления данные пропали — это bug.</w:t>
      </w:r>
    </w:p>
    <w:p>
      <w:pPr>
        <w:pStyle w:val="Heading2"/>
      </w:pPr>
      <w:r>
        <w:t>3.2 Учётная запись</w:t>
      </w:r>
    </w:p>
    <w:p>
      <w:pPr>
        <w:pStyle w:val="ListBullet"/>
        <w:spacing w:after="40"/>
      </w:pPr>
      <w:r>
        <w:t>Вход через Apple вашим Apple ID. Имя, которое Apple отдаёт при первом входе, запоминается; при повторном входе Apple имя не отдаёт — это нормально.</w:t>
      </w:r>
    </w:p>
    <w:p>
      <w:pPr>
        <w:pStyle w:val="ListBullet"/>
        <w:spacing w:after="40"/>
      </w:pPr>
      <w:r>
        <w:t>Кнопки Google в сборке нет, это ожидаемо.</w:t>
      </w:r>
    </w:p>
    <w:p>
      <w:pPr>
        <w:pStyle w:val="ListBullet"/>
        <w:spacing w:after="40"/>
      </w:pPr>
      <w:r>
        <w:t>Выход сбрасывает только токен: локальная база остаётся на устройстве, при повторном входе всё на месте.</w:t>
      </w:r>
    </w:p>
    <w:p>
      <w:pPr>
        <w:pStyle w:val="Heading2"/>
      </w:pPr>
      <w:r>
        <w:t>3.3 Сервер и токен API</w:t>
      </w:r>
    </w:p>
    <w:p>
      <w:pPr>
        <w:spacing w:after="120"/>
      </w:pPr>
      <w:r>
        <w:rPr>
          <w:b w:val="0"/>
          <w:i w:val="0"/>
        </w:rPr>
        <w:t>Приложение уже знает адрес сервера и токен, вручную их вводить не нужно. Токен понадобится только для проверок через API (раздел 5.12): его выдаёт владелец проекта лично. Токен нельзя публиковать, пересылать в общие чаты и вставлять в bug reports. Документация API открыта без токена: https://teach-tutor-api.fly.dev/docs/ и https://teach-tutor-api.fly.dev/scalar/.</w:t>
      </w:r>
    </w:p>
    <w:p>
      <w:pPr>
        <w:pStyle w:val="Heading2"/>
      </w:pPr>
      <w:r>
        <w:t>3.4 Что нужно на телефоне</w:t>
      </w:r>
    </w:p>
    <w:p>
      <w:pPr>
        <w:pStyle w:val="ListBullet"/>
        <w:spacing w:after="40"/>
      </w:pPr>
      <w:r>
        <w:t>Интернет (Wi-Fi или LTE) для создания предмета и уроков. Повторы и справочники должны работать без сети.</w:t>
      </w:r>
    </w:p>
    <w:p>
      <w:pPr>
        <w:pStyle w:val="ListBullet"/>
        <w:spacing w:after="40"/>
      </w:pPr>
      <w:r>
        <w:t>Разрешения на микрофон и распознавание речи — приложение попросит их при первом нажатии на микрофон.</w:t>
      </w:r>
    </w:p>
    <w:p>
      <w:pPr>
        <w:pStyle w:val="ListBullet"/>
        <w:spacing w:after="40"/>
      </w:pPr>
      <w:r>
        <w:t>Для озвучки иностранного языка на устройстве должен быть голос этого языка (Настройки iOS → Универсальный доступ → Устный контент → Голоса). Без голоса кнопки озвучки не показываются — это ожидаемо.</w:t>
      </w:r>
    </w:p>
    <w:p>
      <w:pPr>
        <w:pStyle w:val="ListBullet"/>
        <w:spacing w:after="40"/>
      </w:pPr>
      <w:r>
        <w:t>Секундомер или часы: в bug report указывайте время события, по нему находят записи в server logs.</w:t>
      </w:r>
    </w:p>
    <w:p>
      <w:pPr>
        <w:pStyle w:val="Heading2"/>
      </w:pPr>
      <w:r>
        <w:t>3.5 Как оформлять bug report</w:t>
      </w:r>
    </w:p>
    <w:p>
      <w:pPr>
        <w:spacing w:after="120"/>
      </w:pPr>
      <w:r>
        <w:rPr>
          <w:b w:val="0"/>
          <w:i w:val="0"/>
        </w:rPr>
        <w:t>На каждый FAIL — отдельный bug report по шаблону из приложения A. Обязательно: номер build, модель телефона и версия iOS, steps to reproduce, expected result, actual result, скриншот или screen recording, время события. Для предмета, созданного через мастер, добавьте его название и тему: по ним предмет находят на сервере. Не объединяйте несколько bugs в один report.</w:t>
      </w:r>
    </w:p>
    <w:p>
      <w:pPr>
        <w:pStyle w:val="Heading1"/>
      </w:pPr>
      <w:r>
        <w:t>4. Smoke test нового build (≈ 10 минут)</w:t>
      </w:r>
    </w:p>
    <w:p>
      <w:pPr>
        <w:spacing w:after="120"/>
      </w:pPr>
      <w:r>
        <w:rPr>
          <w:b w:val="0"/>
          <w:i w:val="0"/>
        </w:rPr>
        <w:t>Делается на каждом build до full regression. Все пункты должны быть PASS.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4"/>
            <w:shd w:val="clear" w:color="auto" w:fill="DCEEDF"/>
          </w:tcPr>
          <w:p>
            <w:r/>
            <w:r>
              <w:rPr>
                <w:b/>
                <w:sz w:val="19"/>
              </w:rPr>
              <w:t>№</w:t>
            </w:r>
          </w:p>
        </w:tc>
        <w:tc>
          <w:tcPr>
            <w:tcW w:type="dxa" w:w="3685"/>
            <w:shd w:val="clear" w:color="auto" w:fill="DCEEDF"/>
          </w:tcPr>
          <w:p>
            <w:r/>
            <w:r>
              <w:rPr>
                <w:b/>
                <w:sz w:val="19"/>
              </w:rPr>
              <w:t>Action</w:t>
            </w:r>
          </w:p>
        </w:tc>
        <w:tc>
          <w:tcPr>
            <w:tcW w:type="dxa" w:w="4932"/>
            <w:shd w:val="clear" w:color="auto" w:fill="DCEEDF"/>
          </w:tcPr>
          <w:p>
            <w:r/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567"/>
            <w:shd w:val="clear" w:color="auto" w:fill="DCEEDF"/>
          </w:tcPr>
          <w:p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9"/>
              </w:rPr>
              <w:t>Установить сборку из TestFlight, открыть приложение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9"/>
              </w:rPr>
              <w:t>Открывается без падения; если вход уже был — экран «Сегодня» (после обновления с интро один раз показывается интро)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9"/>
              </w:rPr>
              <w:t>Проверить «Сегодня»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9"/>
              </w:rPr>
              <w:t>Два демо-предмета «Английский» и «Выступления» с чипом «демо» и строкой «Этап 1/5 · … · урок 2»; карточка повторов с числом карточек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9"/>
              </w:rPr>
              <w:t>Открыть демо «Английский», пройти урок до разбора, нажать «Готово»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9"/>
              </w:rPr>
              <w:t>Четыре шага, проверка ответов, над кнопкой карточка бадди меняет слово («Читайте» → «Ваш ход» → «Верно»/«Не совсем»), разбор с записями, возврат на «Сегодня», карточка «Пройдено сегодня»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9"/>
              </w:rPr>
              <w:t>Предметы → «+ Новый предмет», пройти мастер (тема «Итальянский для поездки», миссия «объясниться в кафе»), «Готово»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9"/>
              </w:rPr>
              <w:t>Каждый сетевой шаг показывает загрузку; экран закрывается сразу; на «Сегодня» карточка проходит этапы и в течение минуты показывает «Урок готов»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9"/>
              </w:rPr>
              <w:t>Открыть первый урок нового предмета, пройти, «Готово»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9"/>
              </w:rPr>
              <w:t>Первый урок — диагностика: ПРИНЯТО у калибровки, «СТАРТ» у проверки без подготовки; после разбора карточка «Собираю урок 2», урок готов до 40 с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9"/>
              </w:rPr>
              <w:t>Повторы → «Начать повторы», ответить на карточки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9"/>
              </w:rPr>
              <w:t>Сессия из вопросов демо-карточек, разбор, сроки обновились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9"/>
              </w:rPr>
              <w:t>Справочники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9"/>
              </w:rPr>
              <w:t>Есть глоссарии демо и нового предмета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9"/>
              </w:rPr>
              <w:t>В уроке итальянского нажать динамик у примера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9"/>
              </w:rPr>
              <w:t>Итальянская речь; повторное нажатие останавливает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9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/>
            <w:r>
              <w:rPr>
                <w:sz w:val="19"/>
              </w:rPr>
              <w:t>9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sz w:val="19"/>
              </w:rPr>
              <w:t>Профиль → сменить язык на English и обратно</w:t>
            </w:r>
          </w:p>
        </w:tc>
        <w:tc>
          <w:tcPr>
            <w:tcW w:type="dxa" w:w="4932"/>
          </w:tcPr>
          <w:p>
            <w:pPr>
              <w:spacing w:after="20"/>
            </w:pPr>
            <w:r/>
            <w:r>
              <w:rPr>
                <w:sz w:val="19"/>
              </w:rPr>
              <w:t>Все надписи меняются мгновенно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pStyle w:val="Heading1"/>
      </w:pPr>
      <w:r>
        <w:t>5. Test cases</w:t>
      </w:r>
    </w:p>
    <w:p>
      <w:pPr>
        <w:spacing w:after="120"/>
      </w:pPr>
      <w:r>
        <w:rPr>
          <w:b w:val="0"/>
          <w:i w:val="0"/>
        </w:rPr>
        <w:t>Обозначения: «свой предмет» — предмет, созданный через мастер; «демо» — предустановленные «Английский» и «Выступления». В steps «→» означает переход. Preconditions описывают состояние до первого шага.</w:t>
      </w:r>
    </w:p>
    <w:p>
      <w:pPr>
        <w:pStyle w:val="Heading2"/>
      </w:pPr>
      <w:r>
        <w:t>5.1 Вход и первый запуск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794"/>
            <w:shd w:val="clear" w:color="auto" w:fill="DCEEDF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587"/>
            <w:shd w:val="clear" w:color="auto" w:fill="DCEEDF"/>
          </w:tcPr>
          <w:p>
            <w:r/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587"/>
            <w:shd w:val="clear" w:color="auto" w:fill="DCEEDF"/>
          </w:tcPr>
          <w:p>
            <w:r/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061"/>
            <w:shd w:val="clear" w:color="auto" w:fill="DCEEDF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2381"/>
            <w:shd w:val="clear" w:color="auto" w:fill="DCEEDF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4"/>
            <w:shd w:val="clear" w:color="auto" w:fill="DCEEDF"/>
          </w:tcPr>
          <w:p>
            <w:r/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A-01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Вход через Apple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Свежая установка или после выхода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Открыть приложение</w:t>
            </w:r>
          </w:p>
          <w:p>
            <w:pPr>
              <w:spacing w:after="20"/>
            </w:pPr>
            <w:r>
              <w:rPr>
                <w:sz w:val="18"/>
              </w:rPr>
              <w:t>2. Нажать «Продолжить с Apple»</w:t>
            </w:r>
          </w:p>
          <w:p>
            <w:pPr>
              <w:spacing w:after="20"/>
            </w:pPr>
            <w:r>
              <w:rPr>
                <w:sz w:val="18"/>
              </w:rPr>
              <w:t>3. Подтвердить Face ID / пароль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Открывается приложение; при самом первом входе — интро; в шапке «Сегодня» аватар с инициалом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A-02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Интро показывается один раз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Первый вход этой учётной записи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Пролистать четыре экрана свайпом или «Дальше»</w:t>
            </w:r>
          </w:p>
          <w:p>
            <w:pPr>
              <w:spacing w:after="20"/>
            </w:pPr>
            <w:r>
              <w:rPr>
                <w:sz w:val="18"/>
              </w:rPr>
              <w:t>2. Проверить точки-индикатор</w:t>
            </w:r>
          </w:p>
          <w:p>
            <w:pPr>
              <w:spacing w:after="20"/>
            </w:pPr>
            <w:r>
              <w:rPr>
                <w:sz w:val="18"/>
              </w:rPr>
              <w:t>3. На последнем экране нажать кнопку</w:t>
            </w:r>
          </w:p>
          <w:p>
            <w:pPr>
              <w:spacing w:after="20"/>
            </w:pPr>
            <w:r>
              <w:rPr>
                <w:sz w:val="18"/>
              </w:rPr>
              <w:t>4. Закрыть и снова открыть приложение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Четыре экрана: репетитор по любой теме, урок — одна победа, повторы и справочники, голос. На последнем «Создать первый предмет» (если предметов нет) или «Начать». Второй раз интро не показывается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A-03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Кнопка «Пропустить»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Интро открыто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На первом экране нажать «Пропустить»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Интро закрывается; если своего предмета нет — открывается мастер, иначе «Сегодня». Интро больше не показывается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A-04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Выход сохраняет данные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Есть свой предмет и пройденные уроки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Профиль → «Выйти» → подтвердить второй кнопкой</w:t>
            </w:r>
          </w:p>
          <w:p>
            <w:pPr>
              <w:spacing w:after="20"/>
            </w:pPr>
            <w:r>
              <w:rPr>
                <w:sz w:val="18"/>
              </w:rPr>
              <w:t>2. Войти снова тем же Apple ID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Выход требует двух нажатий. После входа предметы, повторы, справочники и настройки на месте, интро не показывается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</w:tbl>
    <w:p>
      <w:pPr>
        <w:spacing w:after="40"/>
      </w:pPr>
    </w:p>
    <w:p>
      <w:pPr>
        <w:pStyle w:val="Heading2"/>
      </w:pPr>
      <w:r>
        <w:t>5.2 Экран «Сегодня»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794"/>
            <w:shd w:val="clear" w:color="auto" w:fill="DCEEDF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587"/>
            <w:shd w:val="clear" w:color="auto" w:fill="DCEEDF"/>
          </w:tcPr>
          <w:p>
            <w:r/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587"/>
            <w:shd w:val="clear" w:color="auto" w:fill="DCEEDF"/>
          </w:tcPr>
          <w:p>
            <w:r/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061"/>
            <w:shd w:val="clear" w:color="auto" w:fill="DCEEDF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2381"/>
            <w:shd w:val="clear" w:color="auto" w:fill="DCEEDF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4"/>
            <w:shd w:val="clear" w:color="auto" w:fill="DCEEDF"/>
          </w:tcPr>
          <w:p>
            <w:r/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B-01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Демо-предметы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Вход выполнен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Открыть «Сегодня»</w:t>
            </w:r>
          </w:p>
          <w:p>
            <w:pPr>
              <w:spacing w:after="20"/>
            </w:pPr>
            <w:r>
              <w:rPr>
                <w:sz w:val="18"/>
              </w:rPr>
              <w:t>2. Прочитать карточки предметов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«Английский» (Рассказ о себе) и «Выступления» (Структура речи), у каждого чип «демо», индикатор из 5 сегментов и строка «Этап 1/5 · Каркас и термины · урок 2», «Урок готов», кнопка «Начать»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B-02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Карточка повторов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Демо на месте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Посмотреть верхнюю карточку «ПОВТОРЫ · СЕГОДНЯ»</w:t>
            </w:r>
          </w:p>
          <w:p>
            <w:pPr>
              <w:spacing w:after="20"/>
            </w:pPr>
            <w:r>
              <w:rPr>
                <w:sz w:val="18"/>
              </w:rPr>
              <w:t>2. Нажать стрелку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Число карточек и оценка минут (при свежей установке — 2 карточки); стрелка ведёт на вкладку «Повторы»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B-03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Состояния карточки своего предмета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Мастер только что завершён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Наблюдать карточку нового предмета 1–2 минуты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Последовательно «Ищу источники», «Отбираю по доверию», «Собираю первый урок», затем «Урок · Стартовая диагностика» и «Урок готов». Кнопка «в фоне» не активна, пока готовится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B-04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Сбой подготовки и «Повторить»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Мастер на последнем шаге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Включить авиарежим</w:t>
            </w:r>
          </w:p>
          <w:p>
            <w:pPr>
              <w:spacing w:after="20"/>
            </w:pPr>
            <w:r>
              <w:rPr>
                <w:sz w:val="18"/>
              </w:rPr>
              <w:t>2. Нажать «Готово»</w:t>
            </w:r>
          </w:p>
          <w:p>
            <w:pPr>
              <w:spacing w:after="20"/>
            </w:pPr>
            <w:r>
              <w:rPr>
                <w:sz w:val="18"/>
              </w:rPr>
              <w:t>3. Подождать до минуты</w:t>
            </w:r>
          </w:p>
          <w:p>
            <w:pPr>
              <w:spacing w:after="20"/>
            </w:pPr>
            <w:r>
              <w:rPr>
                <w:sz w:val="18"/>
              </w:rPr>
              <w:t>4. Выключить авиарежим, нажать «Повторить» на карточке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Карточка показывает «Не удалось собрать урок» и «Повторить»; предмет не пропадает; после повтора урок готовится и появляется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B-05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Строка недели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Пройден хотя бы один урок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Посмотреть под карточкой повторов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Строка «за неделю: N ошибок закрыто · K темы окрепли» с реальными числами; до первого урока строки нет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B-06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Подсказка «есть новая версия»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На сервере задана сборка новее установленной (уточните у разработчика номер последней выложенной сборки; сравните с номером в TestFlight)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Запустить приложение, открыть «Сегодня»</w:t>
            </w:r>
          </w:p>
          <w:p>
            <w:pPr>
              <w:spacing w:after="20"/>
            </w:pPr>
            <w:r>
              <w:rPr>
                <w:sz w:val="18"/>
              </w:rPr>
              <w:t>2. Нажать «Обновить»</w:t>
            </w:r>
          </w:p>
          <w:p>
            <w:pPr>
              <w:spacing w:after="20"/>
            </w:pPr>
            <w:r>
              <w:rPr>
                <w:sz w:val="18"/>
              </w:rPr>
              <w:t>3. Вернуться, нажать ×</w:t>
            </w:r>
          </w:p>
          <w:p>
            <w:pPr>
              <w:spacing w:after="20"/>
            </w:pPr>
            <w:r>
              <w:rPr>
                <w:sz w:val="18"/>
              </w:rPr>
              <w:t>4. Перезапустить приложение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Под шапкой песочная карточка «Есть сборка N · Обновите приложение в TestFlight», кнопка «Обновить» и ×; «Обновить» открывает TestFlight; × прячет карточку до следующего запуска; после перезапуска она снова на месте; если установлена последняя сборка, карточки нет; без сети карточки нет и ошибок нет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</w:tbl>
    <w:p>
      <w:pPr>
        <w:spacing w:after="40"/>
      </w:pPr>
    </w:p>
    <w:p>
      <w:pPr>
        <w:pStyle w:val="Heading2"/>
      </w:pPr>
      <w:r>
        <w:t>5.3 Мастер нового предмета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794"/>
            <w:shd w:val="clear" w:color="auto" w:fill="DCEEDF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587"/>
            <w:shd w:val="clear" w:color="auto" w:fill="DCEEDF"/>
          </w:tcPr>
          <w:p>
            <w:r/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587"/>
            <w:shd w:val="clear" w:color="auto" w:fill="DCEEDF"/>
          </w:tcPr>
          <w:p>
            <w:r/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061"/>
            <w:shd w:val="clear" w:color="auto" w:fill="DCEEDF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2381"/>
            <w:shd w:val="clear" w:color="auto" w:fill="DCEEDF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4"/>
            <w:shd w:val="clear" w:color="auto" w:fill="DCEEDF"/>
          </w:tcPr>
          <w:p>
            <w:r/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C-01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Пять шагов и блокировка «Дальше»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Вкладка «Предметы»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Нажать «+ Новый предмет»</w:t>
            </w:r>
          </w:p>
          <w:p>
            <w:pPr>
              <w:spacing w:after="20"/>
            </w:pPr>
            <w:r>
              <w:rPr>
                <w:sz w:val="18"/>
              </w:rPr>
              <w:t>2. На каждом шаге попробовать нажать «Дальше» с пустым полем</w:t>
            </w:r>
          </w:p>
          <w:p>
            <w:pPr>
              <w:spacing w:after="20"/>
            </w:pPr>
            <w:r>
              <w:rPr>
                <w:sz w:val="18"/>
              </w:rPr>
              <w:t>3. Заполнить и перейти дальше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Счётчик 1/5 … 5/5 и полоса прогресса; «Дальше» неактивна, пока поле пустое или данные ещё грузятся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C-02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Сужение темы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Шаг 1 заполнен, например «Итальянский для поездки»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Перейти на шаг 2</w:t>
            </w:r>
          </w:p>
          <w:p>
            <w:pPr>
              <w:spacing w:after="20"/>
            </w:pPr>
            <w:r>
              <w:rPr>
                <w:sz w:val="18"/>
              </w:rPr>
              <w:t>2. Дождаться вариантов</w:t>
            </w:r>
          </w:p>
          <w:p>
            <w:pPr>
              <w:spacing w:after="20"/>
            </w:pPr>
            <w:r>
              <w:rPr>
                <w:sz w:val="18"/>
              </w:rPr>
              <w:t>3. Выбрать вариант или ввести свой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Подпись «Подбираю фокусы…», через ~5 с три варианта с описанием; выбранный подсвечен; свой текст тоже принимается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C-03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Миссия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Шаг 3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Ввести «объясниться в кафе и на вокзале»</w:t>
            </w:r>
          </w:p>
          <w:p>
            <w:pPr>
              <w:spacing w:after="20"/>
            </w:pPr>
            <w:r>
              <w:rPr>
                <w:sz w:val="18"/>
              </w:rPr>
              <w:t>2. Попробовать ввести больше 100 символов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Поле ограничено 100 символами; подсказка про миссию под полем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C-04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Поиск источников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Шаг 4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Дождаться списка</w:t>
            </w:r>
          </w:p>
          <w:p>
            <w:pPr>
              <w:spacing w:after="20"/>
            </w:pPr>
            <w:r>
              <w:rPr>
                <w:sz w:val="18"/>
              </w:rPr>
              <w:t>2. Нажать на один источник</w:t>
            </w:r>
          </w:p>
          <w:p>
            <w:pPr>
              <w:spacing w:after="20"/>
            </w:pPr>
            <w:r>
              <w:rPr>
                <w:sz w:val="18"/>
              </w:rPr>
              <w:t>3. Нажать ещё раз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Подпись «Ищу источники… это может занять минуту», список из 4 источников с уровнем доверия (высокое/среднее/низкое) за 30–120 с; нажатие исключает источник (полупрозрачный, «исключён»), повторное — возвращает; нельзя исключить все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C-05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Ошибка сети на сетевом шаге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Шаг 4 или 2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Включить авиарежим до перехода на шаг</w:t>
            </w:r>
          </w:p>
          <w:p>
            <w:pPr>
              <w:spacing w:after="20"/>
            </w:pPr>
            <w:r>
              <w:rPr>
                <w:sz w:val="18"/>
              </w:rPr>
              <w:t>2. Перейти</w:t>
            </w:r>
          </w:p>
          <w:p>
            <w:pPr>
              <w:spacing w:after="20"/>
            </w:pPr>
            <w:r>
              <w:rPr>
                <w:sz w:val="18"/>
              </w:rPr>
              <w:t>3. Выключить авиарежим, нажать «Повторить →»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Подпись «Не удалось загрузить» и ссылка «Повторить»; «Дальше» неактивна; после повтора данные приходят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C-06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План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Шаг 5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Дождаться плана</w:t>
            </w:r>
          </w:p>
          <w:p>
            <w:pPr>
              <w:spacing w:after="20"/>
            </w:pPr>
            <w:r>
              <w:rPr>
                <w:sz w:val="18"/>
              </w:rPr>
              <w:t>2. Прочитать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Три этапа с номерами 01–03, названием и описанием; эхо миссии сверху; кнопка «Готово»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C-07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Завершение и короткое имя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Шаг 5, «Готово»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Нажать «Готово»</w:t>
            </w:r>
          </w:p>
          <w:p>
            <w:pPr>
              <w:spacing w:after="20"/>
            </w:pPr>
            <w:r>
              <w:rPr>
                <w:sz w:val="18"/>
              </w:rPr>
              <w:t>2. Проверить карточку на «Сегодня» и вкладку «Предметы»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Экран закрывается сразу без спиннера; имя предмета короткое (например «Итальянский», не вся формулировка темы), полная тема — в описании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C-08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Крестик в мастере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Любой шаг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Нажать ×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Мастер закрывается, предмет не создаётся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</w:tbl>
    <w:p>
      <w:pPr>
        <w:spacing w:after="40"/>
      </w:pPr>
    </w:p>
    <w:p>
      <w:pPr>
        <w:pStyle w:val="Heading2"/>
      </w:pPr>
      <w:r>
        <w:t>5.4 Урок (сессия)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794"/>
            <w:shd w:val="clear" w:color="auto" w:fill="DCEEDF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587"/>
            <w:shd w:val="clear" w:color="auto" w:fill="DCEEDF"/>
          </w:tcPr>
          <w:p>
            <w:r/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587"/>
            <w:shd w:val="clear" w:color="auto" w:fill="DCEEDF"/>
          </w:tcPr>
          <w:p>
            <w:r/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061"/>
            <w:shd w:val="clear" w:color="auto" w:fill="DCEEDF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2381"/>
            <w:shd w:val="clear" w:color="auto" w:fill="DCEEDF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4"/>
            <w:shd w:val="clear" w:color="auto" w:fill="DCEEDF"/>
          </w:tcPr>
          <w:p>
            <w:r/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D-01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Объяснение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Открыт урок 2 демо «Английский»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Прочитать первый шаг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Кикер «ЗАЧЕМ · миссия…», заголовок, 1–2 абзаца, карточка «ПРИМЕР», строка источника с номером. Слова «доверие высокое» отсутствуют; у среднего или низкого доверия — предупреждение цветом (демо «Выступления»)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D-02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Выбор без подсказок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Шаг с вариантами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Ничего не выбирать — посмотреть кнопку</w:t>
            </w:r>
          </w:p>
          <w:p>
            <w:pPr>
              <w:spacing w:after="20"/>
            </w:pPr>
            <w:r>
              <w:rPr>
                <w:sz w:val="18"/>
              </w:rPr>
              <w:t>2. Выбрать неверный вариант</w:t>
            </w:r>
          </w:p>
          <w:p>
            <w:pPr>
              <w:spacing w:after="20"/>
            </w:pPr>
            <w:r>
              <w:rPr>
                <w:sz w:val="18"/>
              </w:rPr>
              <w:t>3. Нажать «Ответить»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«Ответить» неактивна без выбора; после ответа верный подсвечен «ВЕРНО», ваш — «ВАШ ВЫБОР»; появляется карточка разбора «Не совсем» с пояснением; варианты больше не меняются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D-03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Ввод текста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Шаг с полем ввода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Ввести неверный ответ</w:t>
            </w:r>
          </w:p>
          <w:p>
            <w:pPr>
              <w:spacing w:after="20"/>
            </w:pPr>
            <w:r>
              <w:rPr>
                <w:sz w:val="18"/>
              </w:rPr>
              <w:t>2. Нажать «Ответить»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Карточка разбора с «КАК ПРАВИЛЬНО» и эталонным ответом; при верном ответе (по ключевым словам) — «Верно» без эталона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D-04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Порядок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Шаг «расставьте по порядку»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Нажимать элементы по очереди</w:t>
            </w:r>
          </w:p>
          <w:p>
            <w:pPr>
              <w:spacing w:after="20"/>
            </w:pPr>
            <w:r>
              <w:rPr>
                <w:sz w:val="18"/>
              </w:rPr>
              <w:t>2. Снять выбор повторным нажатием</w:t>
            </w:r>
          </w:p>
          <w:p>
            <w:pPr>
              <w:spacing w:after="20"/>
            </w:pPr>
            <w:r>
              <w:rPr>
                <w:sz w:val="18"/>
              </w:rPr>
              <w:t>3. Ответить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У выбранных появляются номера; повторное нажатие снимает; «Ответить» активна только когда выбраны все; после ответа неверные позиции помечены «было→стало»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D-05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Свободный ответ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Шаг «напишите 2–3 фразы»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Ввести ответ, покрывающий часть критериев</w:t>
            </w:r>
          </w:p>
          <w:p>
            <w:pPr>
              <w:spacing w:after="20"/>
            </w:pPr>
            <w:r>
              <w:rPr>
                <w:sz w:val="18"/>
              </w:rPr>
              <w:t>2. Ответить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Карточка «k из n» с перечнем критериев: «есть» / «нет»; частичное попадание окрашено янтарным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D-06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Стартовая диагностика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Первый урок своего предмета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Пройти четыре шага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Объяснение «Зачем этот замер»; калибровка — любой вариант помечен «ПРИНЯТО»; свободный список слов принимается; перед последней проверкой кикер «СТАРТ» и подпись «Этому ещё не учили…»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D-07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Свайп назад и вперёд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Пройдено ≥ 2 шагов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Свайп вправо</w:t>
            </w:r>
          </w:p>
          <w:p>
            <w:pPr>
              <w:spacing w:after="20"/>
            </w:pPr>
            <w:r>
              <w:rPr>
                <w:sz w:val="18"/>
              </w:rPr>
              <w:t>2. Свайп вправо ещё раз</w:t>
            </w:r>
          </w:p>
          <w:p>
            <w:pPr>
              <w:spacing w:after="20"/>
            </w:pPr>
            <w:r>
              <w:rPr>
                <w:sz w:val="18"/>
              </w:rPr>
              <w:t>3. Свайп влево</w:t>
            </w:r>
          </w:p>
          <w:p>
            <w:pPr>
              <w:spacing w:after="20"/>
            </w:pPr>
            <w:r>
              <w:rPr>
                <w:sz w:val="18"/>
              </w:rPr>
              <w:t>4. На активном неотвеченном шаге свайп влево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Показываются прошлые шаги с вашим ответом, подсветкой и разбором, ввод и микрофон отключены, сверху «Пройденный шаг», кнопка «К текущему шагу»; вперёд с неотвеченного шага уйти нельзя; с отвеченного свайп равен «Дальше»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D-08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Крестик сохраняет прогресс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Урок на 3-м шаге с ответами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Нажать ×</w:t>
            </w:r>
          </w:p>
          <w:p>
            <w:pPr>
              <w:spacing w:after="20"/>
            </w:pPr>
            <w:r>
              <w:rPr>
                <w:sz w:val="18"/>
              </w:rPr>
              <w:t>2. Открыть тот же урок снова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Урок открывается на том же шаге, прошлые ответы видны свайпом; после «Готово» в разборе следующее открытие начинается с начала (у демо — тот же урок сначала)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D-09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Счётчик и прогресс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Любой урок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Пройти шаги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Счётчик «n/N» и сегменты сверху совпадают с показанным шагом, в том числе при свайпах назад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D-10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Вертикальная прокрутка не ломается свайпами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Длинный шаг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Прокрутить вверх-вниз</w:t>
            </w:r>
          </w:p>
          <w:p>
            <w:pPr>
              <w:spacing w:after="20"/>
            </w:pPr>
            <w:r>
              <w:rPr>
                <w:sz w:val="18"/>
              </w:rPr>
              <w:t>2. Свайпнуть по диагонали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Прокрутка работает; случайные диагональные движения не переключают шаг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D-11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Бадди: слово хода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Любой урок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Посмотреть на строку над главной кнопкой на шаге объяснения</w:t>
            </w:r>
          </w:p>
          <w:p>
            <w:pPr>
              <w:spacing w:after="20"/>
            </w:pPr>
            <w:r>
              <w:rPr>
                <w:sz w:val="18"/>
              </w:rPr>
              <w:t>2. Перейти к практике</w:t>
            </w:r>
          </w:p>
          <w:p>
            <w:pPr>
              <w:spacing w:after="20"/>
            </w:pPr>
            <w:r>
              <w:rPr>
                <w:sz w:val="18"/>
              </w:rPr>
              <w:t>3. Свайпнуть назад на пройденный шаг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Над кнопкой всегда есть карточка с четырьмя точками знака (последняя — янтарное кольцо) и словом: на объяснении «Читайте» (точки неподвижны), на практике «Ваш ход» (точки медленно «дышат»), на пройденном шаге снова «Читайте». Высота карточки не меняется при смене слова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D-12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Бадди: слушаю, читаю пример, думаю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Шаг с полем ввода языкового предмета, голос включён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Нажать микрофон (или удерживать в режиме «Удерживать»)</w:t>
            </w:r>
          </w:p>
          <w:p>
            <w:pPr>
              <w:spacing w:after="20"/>
            </w:pPr>
            <w:r>
              <w:rPr>
                <w:sz w:val="18"/>
              </w:rPr>
              <w:t>2. Остановить запись</w:t>
            </w:r>
          </w:p>
          <w:p>
            <w:pPr>
              <w:spacing w:after="20"/>
            </w:pPr>
            <w:r>
              <w:rPr>
                <w:sz w:val="18"/>
              </w:rPr>
              <w:t>3. Нажать динамик у примера</w:t>
            </w:r>
          </w:p>
          <w:p>
            <w:pPr>
              <w:spacing w:after="20"/>
            </w:pPr>
            <w:r>
              <w:rPr>
                <w:sz w:val="18"/>
              </w:rPr>
              <w:t>4. На шаге «напишите 2–3 фразы» нажать «Ответить»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Во время записи слово «Слушаю», точки тянутся вверх как эквалайзер; после остановки «Ваш ход»; во время озвучки «Читаю пример», по ряду бежит волна, по окончании прежнее слово; пока сервер оценивает свободный ответ — «Думаю», точки сходятся к центру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D-13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Бадди: реакция на ответ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Шаг с вариантами и шаг с полем ввода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Ответить верно</w:t>
            </w:r>
          </w:p>
          <w:p>
            <w:pPr>
              <w:spacing w:after="20"/>
            </w:pPr>
            <w:r>
              <w:rPr>
                <w:sz w:val="18"/>
              </w:rPr>
              <w:t>2. На следующем шаге ответить неверно</w:t>
            </w:r>
          </w:p>
          <w:p>
            <w:pPr>
              <w:spacing w:after="20"/>
            </w:pPr>
            <w:r>
              <w:rPr>
                <w:sz w:val="18"/>
              </w:rPr>
              <w:t>3. На свободном ответе попасть в часть критериев</w:t>
            </w:r>
          </w:p>
          <w:p>
            <w:pPr>
              <w:spacing w:after="20"/>
            </w:pPr>
            <w:r>
              <w:rPr>
                <w:sz w:val="18"/>
              </w:rPr>
              <w:t>4. После ответа нажать динамик у примера, дождаться конца</w:t>
            </w:r>
          </w:p>
          <w:p>
            <w:pPr>
              <w:spacing w:after="20"/>
            </w:pPr>
            <w:r>
              <w:rPr>
                <w:sz w:val="18"/>
              </w:rPr>
              <w:t>5. Свайпнуть назад и вперёд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Верно: слово «Верно», фон мятный, янтарное кольцо заливается и остаётся залитым. Неверно: «Не совсем», фон ошибки, ряд мягко оседает и выпрямляется; красного в самих точках нет. Частично: «Частично», янтарный фон. Каждая реакция играет один раз: после озвучки и после свайпа туда-обратно слово и фон те же, анимация не повторяется; лёгкая вибрация при каждой реакции один раз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D-14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Бадди: «Принято» без оценки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Первый урок своего предмета (диагностика)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На калибровке выбрать любой вариант</w:t>
            </w:r>
          </w:p>
          <w:p>
            <w:pPr>
              <w:spacing w:after="20"/>
            </w:pPr>
            <w:r>
              <w:rPr>
                <w:sz w:val="18"/>
              </w:rPr>
              <w:t>2. На проверке «СТАРТ» ответить неверно</w:t>
            </w:r>
          </w:p>
          <w:p>
            <w:pPr>
              <w:spacing w:after="20"/>
            </w:pPr>
            <w:r>
              <w:rPr>
                <w:sz w:val="18"/>
              </w:rPr>
              <w:t>3. На проверке «СТАРТ» (другой предмет) ответить верно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На калибровке и на неверном ответе «СТАРТ» слово «Принято», песочный фон, кольцо не заливается, ряд делает один мягкий «вдох»; нет «Не совсем» и красного фона. Верный ответ на «СТАРТ» — обычное «Верно»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D-15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Бадди: тёмная тема и «Уменьшение движения»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Любой урок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Профиль → тема «Тёмная», открыть урок</w:t>
            </w:r>
          </w:p>
          <w:p>
            <w:pPr>
              <w:spacing w:after="20"/>
            </w:pPr>
            <w:r>
              <w:rPr>
                <w:sz w:val="18"/>
              </w:rPr>
              <w:t>2. Настройки iOS → Универсальный доступ → Движение → включить «Уменьшение движения», открыть урок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В тёмной теме точки светло-мятные, кольцо янтарное, фон реакций читается. При уменьшении движения точки не двигаются, меняются только слово, фон и заливка кольца на «Верно»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</w:tbl>
    <w:p>
      <w:pPr>
        <w:spacing w:after="40"/>
      </w:pPr>
    </w:p>
    <w:p>
      <w:pPr>
        <w:pStyle w:val="Heading2"/>
      </w:pPr>
      <w:r>
        <w:t>5.5 Разбор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794"/>
            <w:shd w:val="clear" w:color="auto" w:fill="DCEEDF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587"/>
            <w:shd w:val="clear" w:color="auto" w:fill="DCEEDF"/>
          </w:tcPr>
          <w:p>
            <w:r/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587"/>
            <w:shd w:val="clear" w:color="auto" w:fill="DCEEDF"/>
          </w:tcPr>
          <w:p>
            <w:r/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061"/>
            <w:shd w:val="clear" w:color="auto" w:fill="DCEEDF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2381"/>
            <w:shd w:val="clear" w:color="auto" w:fill="DCEEDF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4"/>
            <w:shd w:val="clear" w:color="auto" w:fill="DCEEDF"/>
          </w:tcPr>
          <w:p>
            <w:r/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E-01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Вердикт и счёт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Урок пройден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Прочитать шапку разбора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«Чистая сессия» при всех верных или «Есть что закрепить», строка «k из n с первой попытки · название урока»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E-02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Карточки записей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Разбор открыт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Прочитать карточки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На каждую практику — карточка «УЙДЁТ В ПОВТОРЫ» с заголовком записи, заметкой, сроком («через 1 день» при ошибке, «через 3 дня» при успехе) и источником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E-03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Точка отсчёта в диагностике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Разбор первого урока своего предмета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Найти карточку последней проверки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Помечена «ТОЧКА ОТСЧЁТА», а не «УЙДЁТ В ПОВТОРЫ»; остальное как обычно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E-04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«Сомневаюсь»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Разбор открыт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Нажать «Сомневаюсь» на карточке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Кнопка меняется на «на проверке» и больше не нажимается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E-05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«Готово» и крестик равнозначны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Разбор своего предмета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Вариант 1: «Готово». Вариант 2 (другой урок): ×</w:t>
            </w:r>
          </w:p>
          <w:p>
            <w:pPr>
              <w:spacing w:after="20"/>
            </w:pPr>
            <w:r>
              <w:rPr>
                <w:sz w:val="18"/>
              </w:rPr>
              <w:t>2. Проверить «Повторы» и «Сегодня»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В обоих случаях записи попали в повторы, предмет отмечен «Пройдено сегодня», карточка показывает «Собираю урок N»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E-06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Следующий урок после хорошего разбора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Своего предмета урок ≥ 2, ответы в основном верные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Нажать «Готово»</w:t>
            </w:r>
          </w:p>
          <w:p>
            <w:pPr>
              <w:spacing w:after="20"/>
            </w:pPr>
            <w:r>
              <w:rPr>
                <w:sz w:val="18"/>
              </w:rPr>
              <w:t>2. Засечь время до «Урок готов»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Обычно 5–10 с (сервер заготовил урок заранее); допустимо до 40 с. Карточка показывает «Собираю урок N», без этапов «Ищу источники»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E-07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Следующий урок после провального разбора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Своего предмета урок ≥ 2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Ответить неверно на большинство</w:t>
            </w:r>
          </w:p>
          <w:p>
            <w:pPr>
              <w:spacing w:after="20"/>
            </w:pPr>
            <w:r>
              <w:rPr>
                <w:sz w:val="18"/>
              </w:rPr>
              <w:t>2. «Готово»</w:t>
            </w:r>
          </w:p>
          <w:p>
            <w:pPr>
              <w:spacing w:after="20"/>
            </w:pPr>
            <w:r>
              <w:rPr>
                <w:sz w:val="18"/>
              </w:rPr>
              <w:t>3. Открыть следующий урок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Урок готовится дольше (до 40 с) и начинается с разбора именно ваших ошибок; записи разбора видны в объяснении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E-08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Переход этапа плана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Два подряд хорошо пройденных урока (≥ 75 % и ≥ 60 %)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Пройти два урока подряд с хорошим результатом</w:t>
            </w:r>
          </w:p>
          <w:p>
            <w:pPr>
              <w:spacing w:after="20"/>
            </w:pPr>
            <w:r>
              <w:rPr>
                <w:sz w:val="18"/>
              </w:rPr>
              <w:t>2. Посмотреть карточку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Индикатор этапа переходит на следующий сегмент, строка «Этап 2/3 · …»; урок называется по новому этапу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</w:tbl>
    <w:p>
      <w:pPr>
        <w:spacing w:after="40"/>
      </w:pPr>
    </w:p>
    <w:p>
      <w:pPr>
        <w:pStyle w:val="Heading2"/>
      </w:pPr>
      <w:r>
        <w:t>5.6 Повторы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794"/>
            <w:shd w:val="clear" w:color="auto" w:fill="DCEEDF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587"/>
            <w:shd w:val="clear" w:color="auto" w:fill="DCEEDF"/>
          </w:tcPr>
          <w:p>
            <w:r/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587"/>
            <w:shd w:val="clear" w:color="auto" w:fill="DCEEDF"/>
          </w:tcPr>
          <w:p>
            <w:r/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061"/>
            <w:shd w:val="clear" w:color="auto" w:fill="DCEEDF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2381"/>
            <w:shd w:val="clear" w:color="auto" w:fill="DCEEDF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4"/>
            <w:shd w:val="clear" w:color="auto" w:fill="DCEEDF"/>
          </w:tcPr>
          <w:p>
            <w:r/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F-01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Списки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Есть карточки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Открыть «Повторы»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Секции «СЕГОДНЯ» и «ПОЗЖЕ» с заголовком записи, предметом и сроком; кнопка «Начать повторы» с числом карточек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F-02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Сессия повторов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≥ 1 карточка на сегодня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«Начать повторы»</w:t>
            </w:r>
          </w:p>
          <w:p>
            <w:pPr>
              <w:spacing w:after="20"/>
            </w:pPr>
            <w:r>
              <w:rPr>
                <w:sz w:val="18"/>
              </w:rPr>
              <w:t>2. Ответить на все</w:t>
            </w:r>
          </w:p>
          <w:p>
            <w:pPr>
              <w:spacing w:after="20"/>
            </w:pPr>
            <w:r>
              <w:rPr>
                <w:sz w:val="18"/>
              </w:rPr>
              <w:t>3. «Готово»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Чип «Повторы», вопросы тех шагов, из которых родились карточки; разбор; карточки уходят из «Сегодня» в «Позже» с новыми сроками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F-03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Сроки по результату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Одна карточка отвечена верно, одна неверно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Посмотреть сроки после разбора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Ошибка — «через 1 день» (или «завтра»), успех — «через 3 дня»; при повторных успехах интервал растёт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F-04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Лимит в день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Много карточек на сегодня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Профиль → «Повторы» → 10 в день</w:t>
            </w:r>
          </w:p>
          <w:p>
            <w:pPr>
              <w:spacing w:after="20"/>
            </w:pPr>
            <w:r>
              <w:rPr>
                <w:sz w:val="18"/>
              </w:rPr>
              <w:t>2. «Начать повторы»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В сессию попадает не больше лимита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F-05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Язык распознавания по предмету карточки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Карточка английского с вводом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В сессии повторов на английской карточке нажать микрофон, сказать фразу по-английски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Транскрипт на английском, не кириллицей; на карточке русского предмета — русский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F-06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Озвучка в повторах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Карточка языкового предмета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Найти динамик у вариантов или примера</w:t>
            </w:r>
          </w:p>
          <w:p>
            <w:pPr>
              <w:spacing w:after="20"/>
            </w:pPr>
            <w:r>
              <w:rPr>
                <w:sz w:val="18"/>
              </w:rPr>
              <w:t>2. Нажать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Кнопки есть, речь на языке предмета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F-07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Офлайн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Есть карточки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Включить авиарежим</w:t>
            </w:r>
          </w:p>
          <w:p>
            <w:pPr>
              <w:spacing w:after="20"/>
            </w:pPr>
            <w:r>
              <w:rPr>
                <w:sz w:val="18"/>
              </w:rPr>
              <w:t>2. Пройти сессию повторов</w:t>
            </w:r>
          </w:p>
          <w:p>
            <w:pPr>
              <w:spacing w:after="20"/>
            </w:pPr>
            <w:r>
              <w:rPr>
                <w:sz w:val="18"/>
              </w:rPr>
              <w:t>3. Выключить авиарежим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Сессия и разбор работают без сети, сроки обновляются; без сети нельзя только создавать предмет и получать новые уроки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</w:tbl>
    <w:p>
      <w:pPr>
        <w:spacing w:after="40"/>
      </w:pPr>
    </w:p>
    <w:p>
      <w:pPr>
        <w:pStyle w:val="Heading2"/>
      </w:pPr>
      <w:r>
        <w:t>5.7 Справочники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794"/>
            <w:shd w:val="clear" w:color="auto" w:fill="DCEEDF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587"/>
            <w:shd w:val="clear" w:color="auto" w:fill="DCEEDF"/>
          </w:tcPr>
          <w:p>
            <w:r/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587"/>
            <w:shd w:val="clear" w:color="auto" w:fill="DCEEDF"/>
          </w:tcPr>
          <w:p>
            <w:r/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061"/>
            <w:shd w:val="clear" w:color="auto" w:fill="DCEEDF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2381"/>
            <w:shd w:val="clear" w:color="auto" w:fill="DCEEDF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4"/>
            <w:shd w:val="clear" w:color="auto" w:fill="DCEEDF"/>
          </w:tcPr>
          <w:p>
            <w:r/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G-01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Глоссарий появляется с первым уроком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Свой предмет только что получил первый урок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Открыть «Справочники»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Сегмент нового предмета есть сразу; группа «Глоссарий» с 3–6 терминами; после следующих уроков термины добавляются без дублей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G-02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Поиск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Есть справочники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Ввести часть термина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Список фильтруется по названиям и строкам на лету; пустой запрос возвращает всё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G-03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Фильтр «Слабые места»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Есть строки с пометкой ошибки (демо)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Включить фильтр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Остаются только строки с бейджем «ОШИБКА»; счётчик совпадает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G-04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Детальный экран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Справочник открыт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Нажать на справочник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Таблица «термин | описание», подразделы, обратно по стрелке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G-05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Офлайн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Есть справочники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Авиарежим</w:t>
            </w:r>
          </w:p>
          <w:p>
            <w:pPr>
              <w:spacing w:after="20"/>
            </w:pPr>
            <w:r>
              <w:rPr>
                <w:sz w:val="18"/>
              </w:rPr>
              <w:t>2. Открыть справочники и детальный экран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Всё доступно без сети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G-06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Удаление предмета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Свой предмет со справочниками и карточками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Предметы → предмет → «Удалить предмет» → подтвердить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Предмет, его карточки повторов и справочники исчезают; демо остаются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</w:tbl>
    <w:p>
      <w:pPr>
        <w:spacing w:after="40"/>
      </w:pPr>
    </w:p>
    <w:p>
      <w:pPr>
        <w:pStyle w:val="Heading2"/>
      </w:pPr>
      <w:r>
        <w:t>5.8 Голосовой ввод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794"/>
            <w:shd w:val="clear" w:color="auto" w:fill="DCEEDF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587"/>
            <w:shd w:val="clear" w:color="auto" w:fill="DCEEDF"/>
          </w:tcPr>
          <w:p>
            <w:r/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587"/>
            <w:shd w:val="clear" w:color="auto" w:fill="DCEEDF"/>
          </w:tcPr>
          <w:p>
            <w:r/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061"/>
            <w:shd w:val="clear" w:color="auto" w:fill="DCEEDF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2381"/>
            <w:shd w:val="clear" w:color="auto" w:fill="DCEEDF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4"/>
            <w:shd w:val="clear" w:color="auto" w:fill="DCEEDF"/>
          </w:tcPr>
          <w:p>
            <w:r/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H-01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Разрешения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Первое нажатие на микрофон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В шаге с вводом нажать микрофон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iOS спрашивает микрофон и распознавание речи; после разрешения запись идёт; при отказе кнопка микрофона скрывается, текст вводится с клавиатуры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H-02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Режим «Удерживать»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Профиль → Голос → «Удерживать»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Удерживать микрофон, говорить, отпустить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Запись только пока удерживаете; транскрипт появляется в поле по словам; текст можно править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H-03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Режим «Без рук»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Профиль → Голос → «Без рук»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Нажать микрофон, говорить, нажать ещё раз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Запись идёт до повторного нажатия (кнопка красная с ореолом); транскрипт накапливается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H-04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Язык распознавания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Предмет «Итальянский»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Настройки предмета → «Язык распознавания»: язык урока</w:t>
            </w:r>
          </w:p>
          <w:p>
            <w:pPr>
              <w:spacing w:after="20"/>
            </w:pPr>
            <w:r>
              <w:rPr>
                <w:sz w:val="18"/>
              </w:rPr>
              <w:t>2. В уроке сказать фразу по-итальянски</w:t>
            </w:r>
          </w:p>
          <w:p>
            <w:pPr>
              <w:spacing w:after="20"/>
            </w:pPr>
            <w:r>
              <w:rPr>
                <w:sz w:val="18"/>
              </w:rPr>
              <w:t>3. Переключить на «Интерфейс», сказать по-русски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Распознаётся выбранный язык; пилл показывает названия языков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H-05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Голос выключен у предмета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Настройки предмета → «Голос в этом курсе» выкл.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Открыть урок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Кнопки микрофона нет, ввод с клавиатуры работает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H-06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Ошибка распознавания не блокирует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Запись идёт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Молчать 10 с или выключить сеть во время записи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Запись останавливается без сообщений об ошибке; «Ответить» доступна с любым текстом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</w:tbl>
    <w:p>
      <w:pPr>
        <w:spacing w:after="40"/>
      </w:pPr>
    </w:p>
    <w:p>
      <w:pPr>
        <w:pStyle w:val="Heading2"/>
      </w:pPr>
      <w:r>
        <w:t>5.9 Озвучка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794"/>
            <w:shd w:val="clear" w:color="auto" w:fill="DCEEDF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587"/>
            <w:shd w:val="clear" w:color="auto" w:fill="DCEEDF"/>
          </w:tcPr>
          <w:p>
            <w:r/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587"/>
            <w:shd w:val="clear" w:color="auto" w:fill="DCEEDF"/>
          </w:tcPr>
          <w:p>
            <w:r/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061"/>
            <w:shd w:val="clear" w:color="auto" w:fill="DCEEDF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2381"/>
            <w:shd w:val="clear" w:color="auto" w:fill="DCEEDF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4"/>
            <w:shd w:val="clear" w:color="auto" w:fill="DCEEDF"/>
          </w:tcPr>
          <w:p>
            <w:r/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I-01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Динамик у примера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Урок языкового предмета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Нажать динамик в карточке «ПРИМЕР»</w:t>
            </w:r>
          </w:p>
          <w:p>
            <w:pPr>
              <w:spacing w:after="20"/>
            </w:pPr>
            <w:r>
              <w:rPr>
                <w:sz w:val="18"/>
              </w:rPr>
              <w:t>2. Нажать ещё раз во время речи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Речь голосом языка предмета; кнопка в состоянии «стоп»; повторное нажатие останавливает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I-02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Динамик у вариантов и реплик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Шаг выбора или порядка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Нажать динамик справа от варианта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Озвучивается только этот вариант; выбор варианта не меняется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I-03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Смешанный текст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Демо «Английский», пример с русским пояснением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Нажать динамик у примера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Английские куски английским голосом, русские — русским, по очереди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I-04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Смена шага останавливает речь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Речь идёт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Нажать «К практике» или свайпнуть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Речь прекращается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I-05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Выключение озвучки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Настройки предмета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Выключить «Озвучка примеров»</w:t>
            </w:r>
          </w:p>
          <w:p>
            <w:pPr>
              <w:spacing w:after="20"/>
            </w:pPr>
            <w:r>
              <w:rPr>
                <w:sz w:val="18"/>
              </w:rPr>
              <w:t>2. Открыть урок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Кнопок динамика нет; включение возвращает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I-06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Неязыковой предмет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Демо «Выступления»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Открыть урок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Кнопок озвучки нет, переключателя «Озвучка примеров» в настройках нет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I-07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Правильный ответ в разборе шага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Ввод отвечен неверно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Нажать динамик у «КАК ПРАВИЛЬНО»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Озвучивается эталонный ответ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</w:tbl>
    <w:p>
      <w:pPr>
        <w:spacing w:after="40"/>
      </w:pPr>
    </w:p>
    <w:p>
      <w:pPr>
        <w:pStyle w:val="Heading2"/>
      </w:pPr>
      <w:r>
        <w:t>5.10 Предметы и настройки предмета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794"/>
            <w:shd w:val="clear" w:color="auto" w:fill="DCEEDF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587"/>
            <w:shd w:val="clear" w:color="auto" w:fill="DCEEDF"/>
          </w:tcPr>
          <w:p>
            <w:r/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587"/>
            <w:shd w:val="clear" w:color="auto" w:fill="DCEEDF"/>
          </w:tcPr>
          <w:p>
            <w:r/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061"/>
            <w:shd w:val="clear" w:color="auto" w:fill="DCEEDF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2381"/>
            <w:shd w:val="clear" w:color="auto" w:fill="DCEEDF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4"/>
            <w:shd w:val="clear" w:color="auto" w:fill="DCEEDF"/>
          </w:tcPr>
          <w:p>
            <w:r/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J-01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Версии миссии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Вкладка «Предметы»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«Изменить» → ввести новую миссию → сохранить</w:t>
            </w:r>
          </w:p>
          <w:p>
            <w:pPr>
              <w:spacing w:after="20"/>
            </w:pPr>
            <w:r>
              <w:rPr>
                <w:sz w:val="18"/>
              </w:rPr>
              <w:t>2. Повторить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Версия vN растёт, старые формулировки видны зачёркнутыми, ничего не удаляется; лимит 100 символов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J-02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Пауза уроков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Настройки предмета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Включить «Пауза»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Карточка на «Сегодня» показывает паузу, повторы продолжают приходить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J-03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Длительность урока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Свой предмет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Поставить 3 мин</w:t>
            </w:r>
          </w:p>
          <w:p>
            <w:pPr>
              <w:spacing w:after="20"/>
            </w:pPr>
            <w:r>
              <w:rPr>
                <w:sz w:val="18"/>
              </w:rPr>
              <w:t>2. Пройти урок, «Готово»</w:t>
            </w:r>
          </w:p>
          <w:p>
            <w:pPr>
              <w:spacing w:after="20"/>
            </w:pPr>
            <w:r>
              <w:rPr>
                <w:sz w:val="18"/>
              </w:rPr>
              <w:t>3. Открыть следующий урок</w:t>
            </w:r>
          </w:p>
          <w:p>
            <w:pPr>
              <w:spacing w:after="20"/>
            </w:pPr>
            <w:r>
              <w:rPr>
                <w:sz w:val="18"/>
              </w:rPr>
              <w:t>4. Поставить 10 мин, повторить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Следующий урок заметно короче (2–3 практики, короткие тексты) или длиннее (до 5 шагов); настройка применяется со следующего урока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J-04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Норма повторов и сложность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Настройки предмета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Переключить пиллы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Значения сохраняются после закрытия и перезапуска приложения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J-05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Удаление двухшаговое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Настройки предмета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Нажать «Удалить предмет» один раз</w:t>
            </w:r>
          </w:p>
          <w:p>
            <w:pPr>
              <w:spacing w:after="20"/>
            </w:pPr>
            <w:r>
              <w:rPr>
                <w:sz w:val="18"/>
              </w:rPr>
              <w:t>2. Подождать / нажать второй раз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После первого нажатия — подтверждение, удаление только после второго; демо тоже можно удалить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</w:tbl>
    <w:p>
      <w:pPr>
        <w:spacing w:after="40"/>
      </w:pPr>
    </w:p>
    <w:p>
      <w:pPr>
        <w:pStyle w:val="Heading2"/>
      </w:pPr>
      <w:r>
        <w:t>5.11 Профиль и устойчивость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794"/>
            <w:shd w:val="clear" w:color="auto" w:fill="DCEEDF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587"/>
            <w:shd w:val="clear" w:color="auto" w:fill="DCEEDF"/>
          </w:tcPr>
          <w:p>
            <w:r/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587"/>
            <w:shd w:val="clear" w:color="auto" w:fill="DCEEDF"/>
          </w:tcPr>
          <w:p>
            <w:r/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061"/>
            <w:shd w:val="clear" w:color="auto" w:fill="DCEEDF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2381"/>
            <w:shd w:val="clear" w:color="auto" w:fill="DCEEDF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4"/>
            <w:shd w:val="clear" w:color="auto" w:fill="DCEEDF"/>
          </w:tcPr>
          <w:p>
            <w:r/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K-01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Язык интерфейса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Профиль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Переключить на English и обратно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Все надписи меняются мгновенно, ничего не обрезается; контент уроков не переводится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K-02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Тема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Профиль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Переключить светлую/тёмную/системную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Цвета меняются на всех экранах; системная следует настройке iOS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K-03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Закрытие приложения во время подготовки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Карточка «Собираю урок N»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Смахнуть приложение из переключателя</w:t>
            </w:r>
          </w:p>
          <w:p>
            <w:pPr>
              <w:spacing w:after="20"/>
            </w:pPr>
            <w:r>
              <w:rPr>
                <w:sz w:val="18"/>
              </w:rPr>
              <w:t>2. Подождать 30 с</w:t>
            </w:r>
          </w:p>
          <w:p>
            <w:pPr>
              <w:spacing w:after="20"/>
            </w:pPr>
            <w:r>
              <w:rPr>
                <w:sz w:val="18"/>
              </w:rPr>
              <w:t>3. Открыть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Карточка дожидается урока и показывает «Урок готов»; не зависает на «Собираю» дольше 2 минут и не показывает ошибку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K-04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Кратковременная потеря сети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Карточка «Собираю урок N»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Включить авиарежим на 20 с</w:t>
            </w:r>
          </w:p>
          <w:p>
            <w:pPr>
              <w:spacing w:after="20"/>
            </w:pPr>
            <w:r>
              <w:rPr>
                <w:sz w:val="18"/>
              </w:rPr>
              <w:t>2. Выключить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Ошибки нет, урок приходит после восстановления сети (терпимость до 3 минут)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K-05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Обновление сборки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Предыдущая сборка с данными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Установить новую сборку из TestFlight</w:t>
            </w:r>
          </w:p>
          <w:p>
            <w:pPr>
              <w:spacing w:after="20"/>
            </w:pPr>
            <w:r>
              <w:rPr>
                <w:sz w:val="18"/>
              </w:rPr>
              <w:t>2. Открыть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Свой предмет, повторы, справочники и настройки на месте; демо старого набора (если были «QA» и «История») заменены на новые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K-06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Статистика профиля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Пройдены уроки и повторы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Открыть профиль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Числа «за месяц» и «сегодня» соответствуют вашим ответам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</w:tbl>
    <w:p>
      <w:pPr>
        <w:spacing w:after="40"/>
      </w:pPr>
    </w:p>
    <w:p>
      <w:pPr>
        <w:pStyle w:val="Heading2"/>
      </w:pPr>
      <w:r>
        <w:t>5.12 API testing (для тестировщиков с терминалом)</w:t>
      </w:r>
    </w:p>
    <w:p>
      <w:pPr>
        <w:spacing w:after="120"/>
      </w:pPr>
      <w:r>
        <w:rPr>
          <w:b w:val="0"/>
          <w:i w:val="0"/>
        </w:rPr>
        <w:t>Необязательный раздел. Нужен токен от владельца и curl или страница https://teach-tutor-api.fly.dev/scalar/. Полный сценарий с командами есть на https://teach-tutor-api.fly.dev/docs/ в разделе 4.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794"/>
            <w:shd w:val="clear" w:color="auto" w:fill="DCEEDF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587"/>
            <w:shd w:val="clear" w:color="auto" w:fill="DCEEDF"/>
          </w:tcPr>
          <w:p>
            <w:r/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587"/>
            <w:shd w:val="clear" w:color="auto" w:fill="DCEEDF"/>
          </w:tcPr>
          <w:p>
            <w:r/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061"/>
            <w:shd w:val="clear" w:color="auto" w:fill="DCEEDF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2381"/>
            <w:shd w:val="clear" w:color="auto" w:fill="DCEEDF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4"/>
            <w:shd w:val="clear" w:color="auto" w:fill="DCEEDF"/>
          </w:tcPr>
          <w:p>
            <w:r/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L-01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Здоровье и авторизация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Токен получен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GET /health без токена</w:t>
            </w:r>
          </w:p>
          <w:p>
            <w:pPr>
              <w:spacing w:after="20"/>
            </w:pPr>
            <w:r>
              <w:rPr>
                <w:sz w:val="18"/>
              </w:rPr>
              <w:t>2. POST /subjects/focus без токена</w:t>
            </w:r>
          </w:p>
          <w:p>
            <w:pPr>
              <w:spacing w:after="20"/>
            </w:pPr>
            <w:r>
              <w:rPr>
                <w:sz w:val="18"/>
              </w:rPr>
              <w:t>3. То же с заголовком Authorization: Bearer &lt;токен&gt;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200 {ok:true, model:"claude"}; 401 {error:"unauthorized"}; 200 с тремя фокусами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L-02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Предмет от создания до урока 2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Токен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Выполнить сценарий из /docs/ раздел 4 (источники → план → предмет → диагностика → prefetch → recap)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Диагностика ready за ~20–60 с; после recap урок 2 с prefetched:true за ~10 с, level «этап 01 · …», planTotal равен числу этапов плана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L-03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Повторный разбор идемпотентен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Урок 2 готов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Отправить тот же recap ещё раз</w:t>
            </w:r>
          </w:p>
          <w:p>
            <w:pPr>
              <w:spacing w:after="20"/>
            </w:pPr>
            <w:r>
              <w:rPr>
                <w:sz w:val="18"/>
              </w:rPr>
              <w:t>2. GET /subjects/{id}/lesson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Ответ {status:"ready"}, номер урока не растёт, лишней генерации нет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</w:tbl>
    <w:p>
      <w:pPr>
        <w:spacing w:after="40"/>
      </w:pPr>
    </w:p>
    <w:p>
      <w:pPr>
        <w:pStyle w:val="Heading2"/>
      </w:pPr>
      <w:r>
        <w:t>5.13 Разговор с бадди (FR-66, будущая сборка)</w:t>
      </w:r>
    </w:p>
    <w:p>
      <w:pPr>
        <w:spacing w:after="120"/>
      </w:pPr>
      <w:r>
        <w:rPr>
          <w:b w:val="0"/>
          <w:i w:val="0"/>
        </w:rPr>
        <w:t>Раздел действует начиная со сборки 20 (FRD: FR-66…68, SR-16). В bug report указывайте номер build. Разговор идёт так: платформенное распознавание → текст на сервер → ответ бадди озвучивается системным голосом. Бадди обращается на «ты» — это характер персонажа, не bug. M-12 пропускается, пока не реализован FR-68.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794"/>
            <w:shd w:val="clear" w:color="auto" w:fill="DCEEDF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587"/>
            <w:shd w:val="clear" w:color="auto" w:fill="DCEEDF"/>
          </w:tcPr>
          <w:p>
            <w:r/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587"/>
            <w:shd w:val="clear" w:color="auto" w:fill="DCEEDF"/>
          </w:tcPr>
          <w:p>
            <w:r/>
            <w:r>
              <w:rPr>
                <w:b/>
                <w:sz w:val="18"/>
              </w:rPr>
              <w:t>Preconditions</w:t>
            </w:r>
          </w:p>
        </w:tc>
        <w:tc>
          <w:tcPr>
            <w:tcW w:type="dxa" w:w="3061"/>
            <w:shd w:val="clear" w:color="auto" w:fill="DCEEDF"/>
          </w:tcPr>
          <w:p>
            <w:r/>
            <w:r>
              <w:rPr>
                <w:b/>
                <w:sz w:val="18"/>
              </w:rPr>
              <w:t>Steps</w:t>
            </w:r>
          </w:p>
        </w:tc>
        <w:tc>
          <w:tcPr>
            <w:tcW w:type="dxa" w:w="2381"/>
            <w:shd w:val="clear" w:color="auto" w:fill="DCEEDF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94"/>
            <w:shd w:val="clear" w:color="auto" w:fill="DCEEDF"/>
          </w:tcPr>
          <w:p>
            <w:r/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M-01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Вход с «Сегодня»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Свой предмет с готовым уроком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Открыть «Сегодня», посмотреть карточку предмета</w:t>
            </w:r>
          </w:p>
          <w:p>
            <w:pPr>
              <w:spacing w:after="20"/>
            </w:pPr>
            <w:r>
              <w:rPr>
                <w:sz w:val="18"/>
              </w:rPr>
              <w:t>2. Нажать строку «Поговорить с бадди»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Под чипом статуса и «Начать» есть строка со знаком бадди, «Поговорить с бадди» и «3–5 минут по теме этапа, голосом»; нажатие открывает экран разговора. У предмета «Готовится…» строки нет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M-02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Экран разговора и первая реплика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Открыт разговор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Прочитать шапку и строку под ней</w:t>
            </w:r>
          </w:p>
          <w:p>
            <w:pPr>
              <w:spacing w:after="20"/>
            </w:pPr>
            <w:r>
              <w:rPr>
                <w:sz w:val="18"/>
              </w:rPr>
              <w:t>2. Дождаться первой реплики бадди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В шапке крестик, чип с именем предмета, справа таймер mm:ss, он идёт; под шапкой «Разговор · этап N» и тема этапа. Бадди начинает сам: короткая реплика по теме этапа появляется и озвучивается, в доке «Говорю» и волна по точкам; по окончании «Ваш ход», микрофон зелёный, подсказка «Нажмите и говорите»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M-03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Реплика голосом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Первая реплика бадди прозвучала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Нажать микрофон, сказать ответ на 5–10 слов</w:t>
            </w:r>
          </w:p>
          <w:p>
            <w:pPr>
              <w:spacing w:after="20"/>
            </w:pPr>
            <w:r>
              <w:rPr>
                <w:sz w:val="18"/>
              </w:rPr>
              <w:t>2. Нажать микрофон ещё раз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Во время записи кнопка красная с ореолом и квадратом, в доке «Слушаю» и эквалайзер, транскрипт растёт серым в рамке справа. После нажатия текст становится тёмным, док «Думаю», точки сходятся; затем ответ бадди появляется по мере озвучки с «Говорю». Ответ 1–3 предложения, по теме, отвечает на сказанное; потом «Ваш ход»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M-04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Перебивание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Бадди говорит длинную реплику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Во время «Говорю» нажать микрофон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Озвучка останавливается сразу, текст реплики остаётся обрезанным на месте остановки, док переходит в «Слушаю», запись идёт; бадди не договаривает старую реплику после вашей новой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M-05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Бадди знает предмет и ваши ошибки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Пройдено 2–3 урока предмета, в разборах были ошибки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Спросить: «Что мне стоит повторить?»</w:t>
            </w:r>
          </w:p>
          <w:p>
            <w:pPr>
              <w:spacing w:after="20"/>
            </w:pPr>
            <w:r>
              <w:rPr>
                <w:sz w:val="18"/>
              </w:rPr>
              <w:t>2. Сказать что-то не по теме предмета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Бадди называет тему этапа и конкретную ошибку из прошлых уроков, а не общие слова. На постороннюю тему коротко возвращает к предмету, не читает лекцию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M-06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Задержка ответа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Стабильный Wi-Fi, screen recording включён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Сказать короткую фразу, остановить запись</w:t>
            </w:r>
          </w:p>
          <w:p>
            <w:pPr>
              <w:spacing w:after="20"/>
            </w:pPr>
            <w:r>
              <w:rPr>
                <w:sz w:val="18"/>
              </w:rPr>
              <w:t>2. По записи экрана замерить время от остановки до начала речи бадди</w:t>
            </w:r>
          </w:p>
          <w:p>
            <w:pPr>
              <w:spacing w:after="20"/>
            </w:pPr>
            <w:r>
              <w:rPr>
                <w:sz w:val="18"/>
              </w:rPr>
              <w:t>3. Повторить 3 раза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Первая фраза бадди звучит через 1–2 с после остановки записи; «Думаю» не висит дольше 4 с; при превышении приложите запись экрана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M-07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Длинный разговор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Открыт разговор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Обменяться 15–20 репликами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Ответы не замедляются к концу; лента показывает последние реплики, старые уходят вверх с плавным затуханием; таймер идёт; приложение не греется заметно и не падает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M-08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Язык распознавания и озвучки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Языковой предмет («Итальянский» или «Испанский»)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Ответить на языке предмета</w:t>
            </w:r>
          </w:p>
          <w:p>
            <w:pPr>
              <w:spacing w:after="20"/>
            </w:pPr>
            <w:r>
              <w:rPr>
                <w:sz w:val="18"/>
              </w:rPr>
              <w:t>2. В настройках предмета переключить язык распознавания на язык интерфейса и ответить по-русски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Речь на языке предмета распознаётся верно; после переключения русская речь распознаётся, а фразы на языке предмета в ответе бадди озвучиваются голосом этого языка, русские — русским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M-09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Без сети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Режим полёта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Открыть «Сегодня», нажать «Поговорить с бадди»</w:t>
            </w:r>
          </w:p>
          <w:p>
            <w:pPr>
              <w:spacing w:after="20"/>
            </w:pPr>
            <w:r>
              <w:rPr>
                <w:sz w:val="18"/>
              </w:rPr>
              <w:t>2. Включить сеть, начать разговор, на середине выключить сеть и сказать реплику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Без сети разговор не открывается или сразу сообщает, что нужна сеть, без падения. При потере сети посреди разговора после «Думаю» появляется короткое сообщение и «Ваш ход»; прошлые реплики на месте; после возврата сети следующая реплика проходит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M-10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Голос недоступен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Разрешение на микрофон отклонено или голос выключен у предмета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Открыть «Сегодня»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Строки «Поговорить с бадди» нет; остальное приложение работает как раньше (голос никогда не блокирует)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M-11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Выход и повторный вход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Идёт разговор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Нажать крестик</w:t>
            </w:r>
          </w:p>
          <w:p>
            <w:pPr>
              <w:spacing w:after="20"/>
            </w:pPr>
            <w:r>
              <w:rPr>
                <w:sz w:val="18"/>
              </w:rPr>
              <w:t>2. Снова открыть «Поговорить с бадди»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Возврат на «Сегодня» без подтверждения; озвучка и запись остановлены. Новый вход начинает новый разговор с новой первой реплики, старая лента не показывается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M-12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Записи из разговора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FR-68 реализовано; разговор, в котором бадди поправил ошибку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Завершить разговор</w:t>
            </w:r>
          </w:p>
          <w:p>
            <w:pPr>
              <w:spacing w:after="20"/>
            </w:pPr>
            <w:r>
              <w:rPr>
                <w:sz w:val="18"/>
              </w:rPr>
              <w:t>2. Пройти следующий урок и открыть разбор</w:t>
            </w:r>
          </w:p>
          <w:p>
            <w:pPr>
              <w:spacing w:after="20"/>
            </w:pPr>
            <w:r>
              <w:rPr>
                <w:sz w:val="18"/>
              </w:rPr>
              <w:t>3. Открыть «Повторы»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Следующий урок учитывает ошибку из разговора; в разборе или повторах появляется запись с пометкой «разговор». Если FR-68 ещё нет в build, кейс пропускается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M-13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Звонок и фон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Идёт запись реплики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Свернуть приложение или принять входящий звонок</w:t>
            </w:r>
          </w:p>
          <w:p>
            <w:pPr>
              <w:spacing w:after="20"/>
            </w:pPr>
            <w:r>
              <w:rPr>
                <w:sz w:val="18"/>
              </w:rPr>
              <w:t>2. Вернуться в приложение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Запись остановлена, док «Ваш ход», ничего не озвучивается дважды; приложение не падает; можно продолжить разговор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M-14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Тёмная тема и «Уменьшение движения»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sz w:val="18"/>
              </w:rPr>
              <w:t>Открыт разговор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1. Профиль → тема «Тёмная», открыть разговор</w:t>
            </w:r>
          </w:p>
          <w:p>
            <w:pPr>
              <w:spacing w:after="20"/>
            </w:pPr>
            <w:r>
              <w:rPr>
                <w:sz w:val="18"/>
              </w:rPr>
              <w:t>2. Включить «Уменьшение движения» в iOS, открыть разговор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8"/>
              </w:rPr>
              <w:t>В тёмной теме фон, карточки, рамка ответа и микрофон читаются, кольцо бадди янтарное. При уменьшении движения точки не двигаются, меняются только слово в доке, цвет микрофона и текст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8"/>
              </w:rPr>
              <w:t>☐ PASS</w:t>
              <w:br/>
              <w:t>☐ FAIL</w:t>
            </w:r>
          </w:p>
        </w:tc>
      </w:tr>
    </w:tbl>
    <w:p>
      <w:pPr>
        <w:spacing w:after="40"/>
      </w:pPr>
    </w:p>
    <w:p>
      <w:pPr>
        <w:pStyle w:val="Heading1"/>
      </w:pPr>
      <w:r>
        <w:t>Приложение A. Шаблон bug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DCEEDF"/>
          </w:tcPr>
          <w:p>
            <w:r/>
            <w:r>
              <w:rPr>
                <w:b/>
                <w:sz w:val="19"/>
              </w:rPr>
              <w:t>Поле</w:t>
            </w:r>
          </w:p>
        </w:tc>
        <w:tc>
          <w:tcPr>
            <w:tcW w:type="dxa" w:w="7654"/>
            <w:shd w:val="clear" w:color="auto" w:fill="DCEEDF"/>
          </w:tcPr>
          <w:p>
            <w:r/>
            <w:r>
              <w:rPr>
                <w:b/>
                <w:sz w:val="19"/>
              </w:rPr>
              <w:t>Что писать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sz w:val="19"/>
              </w:rPr>
              <w:t>Title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sz w:val="19"/>
              </w:rPr>
              <w:t>Коротко: экран + что не так. «Разбор: крестик не сохраняет записи»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sz w:val="19"/>
              </w:rPr>
              <w:t>Build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sz w:val="19"/>
              </w:rPr>
              <w:t>Номер из TestFlight, например 13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sz w:val="19"/>
              </w:rPr>
              <w:t>Environment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sz w:val="19"/>
              </w:rPr>
              <w:t>Модель iPhone и версия iOS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sz w:val="19"/>
              </w:rPr>
              <w:t>Предмет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sz w:val="19"/>
              </w:rPr>
              <w:t>Название и тема (для своего предмета), демо или повторы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sz w:val="19"/>
              </w:rPr>
              <w:t>Steps to reproduce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sz w:val="19"/>
              </w:rPr>
              <w:t>Пронумерованные, с самого начала: «1. Открыть … 2. Нажать …»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sz w:val="19"/>
              </w:rPr>
              <w:t>Expected result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sz w:val="19"/>
              </w:rPr>
              <w:t>Что должно было произойти (из test case)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sz w:val="19"/>
              </w:rPr>
              <w:t>Actual result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sz w:val="19"/>
              </w:rPr>
              <w:t>Что произошло; текст ошибки дословно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sz w:val="19"/>
              </w:rPr>
              <w:t>Timestamp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sz w:val="19"/>
              </w:rPr>
              <w:t>Дата и время события с точностью до минуты — по нему ищут в server logs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sz w:val="19"/>
              </w:rPr>
              <w:t>Attachments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sz w:val="19"/>
              </w:rPr>
              <w:t>Скриншот или screen recording; для долгих ожиданий — сколько секунд ждали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sz w:val="19"/>
              </w:rPr>
              <w:t>Reproducibility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sz w:val="19"/>
              </w:rPr>
              <w:t>Always / sometimes (сколько раз из скольких)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sz w:val="19"/>
              </w:rPr>
              <w:t>Severity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sz w:val="19"/>
              </w:rPr>
              <w:t>Blocker (нельзя продолжать) / Major (функция не работает) / Minor (косметика, опечатка)</w:t>
            </w:r>
          </w:p>
        </w:tc>
      </w:tr>
    </w:tbl>
    <w:p>
      <w:pPr>
        <w:spacing w:after="40"/>
      </w:pPr>
    </w:p>
    <w:p>
      <w:pPr>
        <w:pStyle w:val="Heading1"/>
      </w:pPr>
      <w:r>
        <w:t>Приложение B. Что не считается bug</w:t>
      </w:r>
    </w:p>
    <w:p>
      <w:pPr>
        <w:pStyle w:val="ListBullet"/>
        <w:spacing w:after="40"/>
      </w:pPr>
      <w:r>
        <w:t>Разные формулировки уроков и вопросов у разных тестировщиков: уроки генерируются моделью и не повторяются дословно. Bug — если урок не соответствует теме, содержит ошибку в фактах или ломает формат (например, нет ни одной практики).</w:t>
      </w:r>
    </w:p>
    <w:p>
      <w:pPr>
        <w:pStyle w:val="ListBullet"/>
        <w:spacing w:after="40"/>
      </w:pPr>
      <w:r>
        <w:t>Поиск источников до двух минут и первый урок до минуты.</w:t>
      </w:r>
    </w:p>
    <w:p>
      <w:pPr>
        <w:pStyle w:val="ListBullet"/>
        <w:spacing w:after="40"/>
      </w:pPr>
      <w:r>
        <w:t>Отсутствие кнопок озвучки или микрофона, если на устройстве нет голоса языка или не дано разрешение.</w:t>
      </w:r>
    </w:p>
    <w:p>
      <w:pPr>
        <w:pStyle w:val="ListBullet"/>
        <w:spacing w:after="40"/>
      </w:pPr>
      <w:r>
        <w:t>Демо-предметы не дают следующих уроков: они статичны, после прохождения предлагают тот же урок «Ещё раз».</w:t>
      </w:r>
    </w:p>
    <w:p>
      <w:pPr>
        <w:pStyle w:val="ListBullet"/>
        <w:spacing w:after="40"/>
      </w:pPr>
      <w:r>
        <w:t>Проверка без подготовки в первом уроке («СТАРТ»): она измеряет стартовый уровень, ошибка в ней ожидаема.</w:t>
      </w:r>
    </w:p>
    <w:p>
      <w:pPr>
        <w:pStyle w:val="ListBullet"/>
        <w:spacing w:after="40"/>
      </w:pPr>
      <w:r>
        <w:t>Кнопки Google на входе нет.</w:t>
      </w:r>
    </w:p>
    <w:p>
      <w:pPr>
        <w:pStyle w:val="ListBullet"/>
        <w:spacing w:after="40"/>
      </w:pPr>
      <w:r>
        <w:t>Точки бадди в состоянии «Слушаю» не отражают громкость голоса: это условный эквалайзер, уровень микрофона приложению недоступен.</w:t>
      </w:r>
    </w:p>
    <w:p>
      <w:pPr>
        <w:pStyle w:val="ListBullet"/>
        <w:spacing w:after="40"/>
      </w:pPr>
      <w:r>
        <w:t>«Принято» вместо «Верно»/«Не совсем» на калибровке и на неверном ответе «СТАРТ»: такие шаги не оцениваются.</w:t>
      </w:r>
    </w:p>
    <w:p>
      <w:pPr>
        <w:pStyle w:val="ListBullet"/>
        <w:spacing w:after="40"/>
      </w:pPr>
      <w:r>
        <w:t>Подсказка «Есть сборка N» не появляется, если установлена последняя сборка или сервер недоступен.</w:t>
      </w:r>
    </w:p>
    <w:p>
      <w:pPr>
        <w:pStyle w:val="ListBullet"/>
        <w:spacing w:after="40"/>
      </w:pPr>
      <w:r>
        <w:t>Бадди в разговоре обращается на «ты», а интерфейс на «вы»: так задумано, это характер персонажа.</w:t>
      </w:r>
    </w:p>
    <w:p>
      <w:pPr>
        <w:pStyle w:val="ListBullet"/>
        <w:spacing w:after="40"/>
      </w:pPr>
      <w:r>
        <w:t>Голос бадди в разговоре системный (как у озвучки примеров) и может звучать механически; выбор нейроголоса — настройка iOS, не приложения.</w:t>
      </w:r>
    </w:p>
    <w:p>
      <w:pPr>
        <w:pStyle w:val="Heading1"/>
      </w:pPr>
      <w:r>
        <w:t>Приложение C. Словарь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DCEEDF"/>
          </w:tcPr>
          <w:p>
            <w:r/>
            <w:r>
              <w:rPr>
                <w:b/>
                <w:sz w:val="19"/>
              </w:rPr>
              <w:t>Термин</w:t>
            </w:r>
          </w:p>
        </w:tc>
        <w:tc>
          <w:tcPr>
            <w:tcW w:type="dxa" w:w="7370"/>
            <w:shd w:val="clear" w:color="auto" w:fill="DCEEDF"/>
          </w:tcPr>
          <w:p>
            <w:r/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9"/>
              </w:rPr>
              <w:t>Предмет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sz w:val="19"/>
              </w:rPr>
              <w:t>Тема с миссией, источниками и планом; свой (из мастера) или демо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9"/>
              </w:rPr>
              <w:t>Миссия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sz w:val="19"/>
              </w:rPr>
              <w:t>Формулировка «зачем», до 100 символов; версионируется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9"/>
              </w:rPr>
              <w:t>Этап плана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sz w:val="19"/>
              </w:rPr>
              <w:t>Один из этапов (обычно 3, у демо 5); переход — по результатам двух последних уроков, не по номеру урока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9"/>
              </w:rPr>
              <w:t>Диагностика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sz w:val="19"/>
              </w:rPr>
              <w:t>Первый урок предмета: калибровка, свободный рассказ, одна проверка без подготовки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9"/>
              </w:rPr>
              <w:t>Запись об усвоенном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sz w:val="19"/>
              </w:rPr>
              <w:t>Заголовок и заметка, которые рождает каждая практика; становится карточкой повторов и материалом для следующего урока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9"/>
              </w:rPr>
              <w:t>Карточка повторов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sz w:val="19"/>
              </w:rPr>
              <w:t>Вопрос, который вернётся через интервал по FSRS: ошибка → 1 день, успех → 3 дня, дальше больше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9"/>
              </w:rPr>
              <w:t>Заготовка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sz w:val="19"/>
              </w:rPr>
              <w:t>Следующий урок, который сервер собирает заранее, пока идёт текущий; после разбора отдаётся сразу, если этап не сменился и верных ≥ половины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9"/>
              </w:rPr>
              <w:t>Справочник / глоссарий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sz w:val="19"/>
              </w:rPr>
              <w:t>Сжатая суть уроков предмета, 3–6 терминов после каждого урока, доступен офлайн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9"/>
              </w:rPr>
              <w:t>Бадди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sz w:val="19"/>
              </w:rPr>
              <w:t>Карточка над главной кнопкой урока: четыре точки знака Teach и слово состояния («Ваш ход», «Слушаю», «Думаю», «Верно», «Принято»…); показывает, чья очередь, и реагирует на ответ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sz w:val="19"/>
              </w:rPr>
              <w:t>Демо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sz w:val="19"/>
              </w:rPr>
              <w:t>Предустановленные «Английский» и «Выступления», сгенерированы сервером и зашиты в приложение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C463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C463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C463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